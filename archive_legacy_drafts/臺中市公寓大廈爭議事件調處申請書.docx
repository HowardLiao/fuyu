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PingFang TC" w:hAnsi="PingFang TC"/>
          <w:b/>
          <w:color w:val="B8860B"/>
          <w:sz w:val="36"/>
        </w:rPr>
        <w:t>臺中市公寓大廈爭議事件調處申請書</w:t>
      </w:r>
    </w:p>
    <w:p>
      <w:pPr>
        <w:spacing w:after="160"/>
        <w:jc w:val="center"/>
      </w:pPr>
      <w:r>
        <w:rPr>
          <w:rFonts w:ascii="PingFang TC" w:hAnsi="PingFang TC"/>
          <w:color w:val="787369"/>
          <w:sz w:val="20"/>
        </w:rPr>
        <w:t>依據《公寓大廈管理條例》第 59 條之 1、第 53 條規定申請管理組織分流與資產移交調處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fill="FFFD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PingFang TC" w:hAnsi="PingFang TC"/>
                <w:b/>
                <w:color w:val="B8860B"/>
                <w:sz w:val="21"/>
              </w:rPr>
              <w:t>申  請  人</w:t>
            </w:r>
          </w:p>
        </w:tc>
        <w:tc>
          <w:tcPr>
            <w:tcW w:type="dxa" w:w="737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PingFang TC" w:hAnsi="PingFang TC"/>
                <w:color w:val="22252A"/>
                <w:sz w:val="21"/>
              </w:rPr>
              <w:t>富宇大境（A2 區）全體 6 戶區分所有權人（沙鹿區龍社路 593～603 號全體區權人，名冊詳第二頁）</w:t>
            </w:r>
          </w:p>
        </w:tc>
      </w:tr>
      <w:tr>
        <w:tc>
          <w:tcPr>
            <w:tcW w:type="dxa" w:w="1814"/>
            <w:shd w:fill="FFFD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PingFang TC" w:hAnsi="PingFang TC"/>
                <w:b/>
                <w:color w:val="B8860B"/>
                <w:sz w:val="21"/>
              </w:rPr>
              <w:t>特別代理人</w:t>
            </w:r>
          </w:p>
        </w:tc>
        <w:tc>
          <w:tcPr>
            <w:tcW w:type="dxa" w:w="7370"/>
            <w:shd w:fill="FAF8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PingFang TC" w:hAnsi="PingFang TC"/>
                <w:b/>
                <w:color w:val="22252A"/>
                <w:sz w:val="21"/>
              </w:rPr>
              <w:t>廖倫豪 博士（住址：台中市沙鹿區龍社路 595 號，獲民法第 534 條調處和解特別授權）</w:t>
            </w:r>
          </w:p>
        </w:tc>
      </w:tr>
      <w:tr>
        <w:tc>
          <w:tcPr>
            <w:tcW w:type="dxa" w:w="1814"/>
            <w:shd w:fill="FFFDF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PingFang TC" w:hAnsi="PingFang TC"/>
                <w:b/>
                <w:color w:val="B8860B"/>
                <w:sz w:val="21"/>
              </w:rPr>
              <w:t>相  對  人</w:t>
            </w:r>
          </w:p>
        </w:tc>
        <w:tc>
          <w:tcPr>
            <w:tcW w:type="dxa" w:w="737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PingFang TC" w:hAnsi="PingFang TC"/>
                <w:color w:val="22252A"/>
                <w:sz w:val="21"/>
              </w:rPr>
              <w:t>富宇大地社區管理委員會（法定代理人：主任委員，會址：台中市沙鹿區龍社路 642 巷口管理室）</w:t>
            </w:r>
          </w:p>
        </w:tc>
      </w:tr>
    </w:tbl>
    <w:p>
      <w:pPr>
        <w:spacing w:before="160" w:after="40"/>
      </w:pPr>
      <w:r>
        <w:rPr>
          <w:rFonts w:ascii="PingFang TC" w:hAnsi="PingFang TC"/>
          <w:b/>
          <w:color w:val="B8860B"/>
          <w:sz w:val="24"/>
        </w:rPr>
        <w:t>【請求調處事項】</w:t>
      </w:r>
    </w:p>
    <w:p>
      <w:pPr>
        <w:spacing w:line="324" w:lineRule="auto" w:after="60"/>
      </w:pPr>
      <w:r>
        <w:rPr>
          <w:rFonts w:ascii="PingFang TC" w:hAnsi="PingFang TC"/>
          <w:color w:val="22252A"/>
          <w:sz w:val="22"/>
        </w:rPr>
        <w:t>一、請求調處確認申請人 6 戶建物依《公寓大廈管理條例》第 53 條自相對人「富宇大地」管理組織範圍合意分流退出，回歸自用獨立透天住宅生活，不另成立管理委員會，並由建物管轄區公所准予變更備查。</w:t>
      </w:r>
    </w:p>
    <w:p>
      <w:pPr>
        <w:spacing w:line="324" w:lineRule="auto" w:after="60"/>
      </w:pPr>
      <w:r>
        <w:rPr>
          <w:rFonts w:ascii="PingFang TC" w:hAnsi="PingFang TC"/>
          <w:color w:val="22252A"/>
          <w:sz w:val="22"/>
        </w:rPr>
        <w:t>二、請求相對人於分流核准後，將專單立卷保管之新光銀行沙鹿分行「A2 大境定存單本息（NT$ 220,231 元）」及交屋管理基金（每戶 1 萬共 NT$ 60,000 元，合計約 28.4 萬元）依戶數均分，全額撥還退交申請人 6 戶區權人（每戶約退還 NT$ 47,455 元）。</w:t>
      </w:r>
    </w:p>
    <w:p>
      <w:pPr>
        <w:spacing w:line="324" w:lineRule="auto" w:after="60"/>
      </w:pPr>
      <w:r>
        <w:rPr>
          <w:rFonts w:ascii="PingFang TC" w:hAnsi="PingFang TC"/>
          <w:color w:val="22252A"/>
          <w:sz w:val="22"/>
        </w:rPr>
        <w:t>三、請求確認自調處成立生效日起，申請人 6 戶終止繳納相對人每月管理費，相對人亦免除對申請人門前路段之巡查維護責任。</w:t>
      </w:r>
    </w:p>
    <w:p>
      <w:pPr>
        <w:spacing w:before="160" w:after="40"/>
      </w:pPr>
      <w:r>
        <w:rPr>
          <w:rFonts w:ascii="PingFang TC" w:hAnsi="PingFang TC"/>
          <w:b/>
          <w:color w:val="B8860B"/>
          <w:sz w:val="24"/>
        </w:rPr>
        <w:t>【事實及理由摘要】</w:t>
      </w:r>
    </w:p>
    <w:p>
      <w:pPr>
        <w:spacing w:line="324" w:lineRule="auto" w:after="60"/>
      </w:pPr>
      <w:r>
        <w:rPr>
          <w:rFonts w:ascii="PingFang TC" w:hAnsi="PingFang TC"/>
          <w:b/>
          <w:color w:val="B8860B"/>
          <w:sz w:val="22"/>
        </w:rPr>
        <w:t>一、出入與機能獨立無公設不可分性：</w:t>
      </w:r>
      <w:r>
        <w:rPr>
          <w:rFonts w:ascii="PingFang TC" w:hAnsi="PingFang TC"/>
          <w:color w:val="22252A"/>
          <w:sz w:val="22"/>
        </w:rPr>
        <w:t>申請人 6 戶透天座落沙鹿區龍社路 593～603 號，直接面臨公有計畫道路獨立出入，無須經由相對人內部巷道；自來水、自用電表、生活排水與化糞均獨立自理；生活廢棄物門前等候免費公有清潔隊清運，且已切結自願放棄使用相對人內部收費子母車，客觀上無《條例》第 53 條所稱「共用設施整體不可分性」。</w:t>
      </w:r>
    </w:p>
    <w:p>
      <w:pPr>
        <w:spacing w:line="324" w:lineRule="auto" w:after="60"/>
      </w:pPr>
      <w:r>
        <w:rPr>
          <w:rFonts w:ascii="PingFang TC" w:hAnsi="PingFang TC"/>
          <w:b/>
          <w:color w:val="B8860B"/>
          <w:sz w:val="22"/>
        </w:rPr>
        <w:t>二、定存專單獨立立卷且帳目清楚：</w:t>
      </w:r>
      <w:r>
        <w:rPr>
          <w:rFonts w:ascii="PingFang TC" w:hAnsi="PingFang TC"/>
          <w:color w:val="22252A"/>
          <w:sz w:val="22"/>
        </w:rPr>
        <w:t>相對人 115 年 5 月例會議決及 9 月財報已明確將核退公款獨立開立「A2 大境定存單 NT$ 220,231 元」專單保管；起造人交屋基金每戶 1 萬元亦為專款。移交純屬專款原單專案歸位，相對人 235 戶之原有數百萬元公共基金分毫不受影響。</w:t>
      </w:r>
    </w:p>
    <w:p>
      <w:pPr>
        <w:spacing w:line="324" w:lineRule="auto" w:after="60"/>
      </w:pPr>
      <w:r>
        <w:rPr>
          <w:rFonts w:ascii="PingFang TC" w:hAnsi="PingFang TC"/>
          <w:b/>
          <w:color w:val="B8860B"/>
          <w:sz w:val="22"/>
        </w:rPr>
        <w:t>三、雙贏互惠並消弭大社區管理負擔：</w:t>
      </w:r>
      <w:r>
        <w:rPr>
          <w:rFonts w:ascii="PingFang TC" w:hAnsi="PingFang TC"/>
          <w:color w:val="22252A"/>
          <w:sz w:val="22"/>
        </w:rPr>
        <w:t>分流後相對人責任聚焦於封閉式內部 235 戶，免除跨路巡檢與外側安全民事責任；內部子母車容量 100% 留給內部 235 戶使用。特依法聲請調處作成和解筆錄，促進社區自治與和諧共榮。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PingFang TC" w:hAnsi="PingFang TC"/>
          <w:b/>
          <w:color w:val="B8860B"/>
          <w:sz w:val="30"/>
        </w:rPr>
        <w:t>富宇大境（A2 區・6 戶）全體區分所有權人調處申請簽章冊</w:t>
      </w:r>
    </w:p>
    <w:p>
      <w:pPr>
        <w:spacing w:after="120"/>
      </w:pPr>
      <w:r>
        <w:rPr>
          <w:rFonts w:ascii="PingFang TC" w:hAnsi="PingFang TC"/>
          <w:color w:val="22252A"/>
          <w:sz w:val="21"/>
        </w:rPr>
        <w:t>全體申請人確認申請事項屬實，並特別授權 廖倫豪 博士代表出席臺中市政府調處會議、作成和解及簽署調處筆錄：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1A1D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D4AF37"/>
                <w:sz w:val="19"/>
              </w:rPr>
              <w:t>戶號門牌</w:t>
            </w:r>
          </w:p>
        </w:tc>
        <w:tc>
          <w:tcPr>
            <w:tcW w:type="dxa" w:w="1586"/>
            <w:shd w:fill="1A1D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D4AF37"/>
                <w:sz w:val="19"/>
              </w:rPr>
              <w:t>區權人姓名</w:t>
            </w:r>
          </w:p>
        </w:tc>
        <w:tc>
          <w:tcPr>
            <w:tcW w:type="dxa" w:w="1586"/>
            <w:shd w:fill="1A1D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D4AF37"/>
                <w:sz w:val="19"/>
              </w:rPr>
              <w:t>身分證字號</w:t>
            </w:r>
          </w:p>
        </w:tc>
        <w:tc>
          <w:tcPr>
            <w:tcW w:type="dxa" w:w="1586"/>
            <w:shd w:fill="1A1D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D4AF37"/>
                <w:sz w:val="19"/>
              </w:rPr>
              <w:t>聯絡電話</w:t>
            </w:r>
          </w:p>
        </w:tc>
        <w:tc>
          <w:tcPr>
            <w:tcW w:type="dxa" w:w="1586"/>
            <w:shd w:fill="1A1D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D4AF37"/>
                <w:sz w:val="19"/>
              </w:rPr>
              <w:t>親筆簽名</w:t>
            </w:r>
          </w:p>
        </w:tc>
        <w:tc>
          <w:tcPr>
            <w:tcW w:type="dxa" w:w="1586"/>
            <w:shd w:fill="1A1D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D4AF37"/>
                <w:sz w:val="19"/>
              </w:rPr>
              <w:t>印鑑蓋章 / 日期</w:t>
            </w:r>
          </w:p>
        </w:tc>
      </w:tr>
      <w:tr>
        <w:tc>
          <w:tcPr>
            <w:tcW w:type="dxa" w:w="1586"/>
            <w:shd w:fill="FFFDF5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B8860B"/>
                <w:sz w:val="19"/>
              </w:rPr>
              <w:t>龍社路 593 號</w:t>
            </w:r>
          </w:p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1586"/>
            <w:shd w:fill="FFFDF5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B8860B"/>
                <w:sz w:val="19"/>
              </w:rPr>
              <w:t>龍社路 595 號</w:t>
            </w:r>
          </w:p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1586"/>
            <w:shd w:fill="FFFDF5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B8860B"/>
                <w:sz w:val="19"/>
              </w:rPr>
              <w:t>龍社路 597 號</w:t>
            </w:r>
          </w:p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1586"/>
            <w:shd w:fill="FFFDF5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B8860B"/>
                <w:sz w:val="19"/>
              </w:rPr>
              <w:t>龍社路 599 號</w:t>
            </w:r>
          </w:p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1586"/>
            <w:shd w:fill="FFFDF5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B8860B"/>
                <w:sz w:val="19"/>
              </w:rPr>
              <w:t>龍社路 601 號</w:t>
            </w:r>
          </w:p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FFFFF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1586"/>
            <w:shd w:fill="FFFDF5"/>
            <w:tcMar>
              <w:top w:w="70" w:type="dxa"/>
              <w:bottom w:w="70" w:type="dxa"/>
              <w:left w:w="40" w:type="dxa"/>
              <w:right w:w="40" w:type="dxa"/>
            </w:tcMar>
          </w:tcPr>
          <w:p>
            <w:r>
              <w:rPr>
                <w:rFonts w:ascii="PingFang TC" w:hAnsi="PingFang TC"/>
                <w:b/>
                <w:color w:val="B8860B"/>
                <w:sz w:val="19"/>
              </w:rPr>
              <w:t>龍社路 603 號</w:t>
            </w:r>
          </w:p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  <w:tc>
          <w:tcPr>
            <w:tcW w:type="dxa" w:w="1586"/>
            <w:shd w:fill="FAF8F2"/>
            <w:tcMar>
              <w:top w:w="70" w:type="dxa"/>
              <w:bottom w:w="70" w:type="dxa"/>
              <w:left w:w="40" w:type="dxa"/>
              <w:right w:w="40" w:type="dxa"/>
            </w:tcMar>
          </w:tcPr>
          <w:p/>
        </w:tc>
      </w:tr>
    </w:tbl>
    <w:p>
      <w:pPr>
        <w:spacing w:before="160" w:after="40"/>
      </w:pPr>
      <w:r>
        <w:rPr>
          <w:rFonts w:ascii="PingFang TC" w:hAnsi="PingFang TC"/>
          <w:b/>
          <w:color w:val="B8860B"/>
          <w:sz w:val="23"/>
        </w:rPr>
        <w:t>【檢附法定證物清冊】</w:t>
      </w:r>
    </w:p>
    <w:p>
      <w:pPr>
        <w:spacing w:line="300" w:lineRule="auto" w:after="40"/>
      </w:pPr>
      <w:r>
        <w:rPr>
          <w:rFonts w:ascii="PingFang TC" w:hAnsi="PingFang TC"/>
          <w:b/>
          <w:color w:val="B8860B"/>
          <w:sz w:val="19"/>
        </w:rPr>
        <w:t xml:space="preserve">• 證物一：地籍圖謄本與龍社路公有計畫道路證明 </w:t>
      </w:r>
      <w:r>
        <w:rPr>
          <w:rFonts w:ascii="PingFang TC" w:hAnsi="PingFang TC"/>
          <w:color w:val="22252A"/>
          <w:sz w:val="19"/>
        </w:rPr>
        <w:t>（官方地籍謄本，證明 A2 區坐落地號緊臨公有計畫道路龍社路，出入完全獨立，無通行私設巷道）。</w:t>
      </w:r>
    </w:p>
    <w:p>
      <w:pPr>
        <w:spacing w:line="300" w:lineRule="auto" w:after="40"/>
      </w:pPr>
      <w:r>
        <w:rPr>
          <w:rFonts w:ascii="PingFang TC" w:hAnsi="PingFang TC"/>
          <w:b/>
          <w:color w:val="B8860B"/>
          <w:sz w:val="19"/>
        </w:rPr>
        <w:t xml:space="preserve">• 證物二：富宇大地 115 年 5 月例會議決紀錄及 9 月財務月報表 </w:t>
      </w:r>
      <w:r>
        <w:rPr>
          <w:rFonts w:ascii="PingFang TC" w:hAnsi="PingFang TC"/>
          <w:color w:val="22252A"/>
          <w:sz w:val="19"/>
        </w:rPr>
        <w:t>（官方會議紀錄與財報，客觀證實新光銀行「A2 大境定存單 NT$ 220,231 元」專單保管與交屋基金 6 萬元之事實）。</w:t>
      </w:r>
    </w:p>
    <w:p>
      <w:pPr>
        <w:spacing w:line="300" w:lineRule="auto" w:after="40"/>
      </w:pPr>
      <w:r>
        <w:rPr>
          <w:rFonts w:ascii="PingFang TC" w:hAnsi="PingFang TC"/>
          <w:b/>
          <w:color w:val="B8860B"/>
          <w:sz w:val="19"/>
        </w:rPr>
        <w:t xml:space="preserve">• 證物三：自來水與電力獨立戶號清冊及排污自主證明 </w:t>
      </w:r>
      <w:r>
        <w:rPr>
          <w:rFonts w:ascii="PingFang TC" w:hAnsi="PingFang TC"/>
          <w:color w:val="22252A"/>
          <w:sz w:val="19"/>
        </w:rPr>
        <w:t>（各戶台水水號、台電電號直供證明，證實水電排污完全自主獨立，無共有不可分性）。</w:t>
      </w:r>
    </w:p>
    <w:p>
      <w:pPr>
        <w:spacing w:line="300" w:lineRule="auto" w:after="40"/>
      </w:pPr>
      <w:r>
        <w:rPr>
          <w:rFonts w:ascii="PingFang TC" w:hAnsi="PingFang TC"/>
          <w:b/>
          <w:color w:val="B8860B"/>
          <w:sz w:val="19"/>
        </w:rPr>
        <w:t xml:space="preserve">• 證物四：生活廢棄物自行清運切結承諾書 </w:t>
      </w:r>
      <w:r>
        <w:rPr>
          <w:rFonts w:ascii="PingFang TC" w:hAnsi="PingFang TC"/>
          <w:color w:val="22252A"/>
          <w:sz w:val="19"/>
        </w:rPr>
        <w:t>（全體 6 戶切結放棄大社區內部收費子母車，生活垃圾門前等候免費公有清潔隊清運）。</w:t>
      </w:r>
    </w:p>
    <w:p>
      <w:pPr>
        <w:spacing w:line="300" w:lineRule="auto" w:after="40"/>
      </w:pPr>
      <w:r>
        <w:rPr>
          <w:rFonts w:ascii="PingFang TC" w:hAnsi="PingFang TC"/>
          <w:b/>
          <w:color w:val="B8860B"/>
          <w:sz w:val="19"/>
        </w:rPr>
        <w:t xml:space="preserve">• 證物五：A2 區 6 戶建物第一類登記謄本清冊 </w:t>
      </w:r>
      <w:r>
        <w:rPr>
          <w:rFonts w:ascii="PingFang TC" w:hAnsi="PingFang TC"/>
          <w:color w:val="22252A"/>
          <w:sz w:val="19"/>
        </w:rPr>
        <w:t>（證明申請人等 6 戶為合法區分所有權人之物權資格證明）。</w:t>
      </w:r>
    </w:p>
    <w:p>
      <w:pPr>
        <w:spacing w:before="160"/>
      </w:pPr>
      <w:r>
        <w:rPr>
          <w:rFonts w:ascii="PingFang TC" w:hAnsi="PingFang TC"/>
          <w:b/>
          <w:color w:val="1A1D20"/>
          <w:sz w:val="22"/>
        </w:rPr>
        <w:t>謹  呈</w:t>
        <w:br/>
        <w:t>臺中市政府都市發展局（公寓大廈爭議事件調處委員會）  公鑒</w:t>
        <w:br/>
      </w:r>
      <w:r>
        <w:rPr>
          <w:rFonts w:ascii="PingFang TC" w:hAnsi="PingFang TC"/>
          <w:b/>
          <w:color w:val="B8860B"/>
          <w:sz w:val="21"/>
        </w:rPr>
        <w:t>申請人代表兼特別代理人：廖倫豪 博士（簽章）              中華民國 115 年 _____ 月 _____ 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TC" w:hAnsi="PingFang TC"/>
        <w:color w:val="787369"/>
        <w:sz w:val="17"/>
      </w:rPr>
      <w:t>研究主持／報告人：廖倫豪 博士（Howard Liao Ph.D.）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TC" w:hAnsi="PingFang TC"/>
        <w:color w:val="787369"/>
        <w:sz w:val="17"/>
      </w:rPr>
      <w:t>臺中市政府公寓大廈爭議事件調處申請書 ｜ 專案編號：FY-SPLIT-2026-A2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